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sz w:val="48"/>
        </w:rPr>
        <w:t>软件项目实训项目方案</w:t>
      </w:r>
    </w:p>
    <w:p>
      <w:pPr>
        <w:spacing w:after="280" w:line="300" w:lineRule="auto"/>
        <w:jc w:val="center"/>
      </w:pPr>
      <w:r>
        <w:rPr>
          <w:rFonts w:ascii="Microsoft YaHei" w:hAnsi="Microsoft YaHei" w:eastAsia="Microsoft YaHei"/>
          <w:b/>
          <w:sz w:val="36"/>
        </w:rPr>
        <w:t>基于 Unity 的 AI 驱动多人联机生存建造游戏系统设计与实现</w:t>
      </w:r>
    </w:p>
    <w:p>
      <w:pPr>
        <w:spacing w:after="800" w:line="300" w:lineRule="auto"/>
        <w:jc w:val="center"/>
      </w:pPr>
      <w:r>
        <w:rPr>
          <w:rFonts w:ascii="Microsoft YaHei" w:hAnsi="Microsoft YaHei" w:eastAsia="Microsoft YaHei"/>
          <w:b w:val="0"/>
          <w:sz w:val="28"/>
        </w:rPr>
        <w:t>开发计划 · 框架计划 · 游戏策划案</w:t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sz w:val="22"/>
        </w:rPr>
        <w:t>项目类型：AIGC 游戏 / 数字文娱方向</w:t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sz w:val="22"/>
        </w:rPr>
        <w:t>开发周期：4 周（20 个工作日）</w:t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sz w:val="22"/>
        </w:rPr>
        <w:t>核心技术：Unity / C# / 多人网络 / HybridCLR / YooAsset / AIGC</w:t>
      </w:r>
    </w:p>
    <w:p>
      <w:r>
        <w:br w:type="page"/>
      </w:r>
    </w:p>
    <w:p>
      <w:pPr>
        <w:pStyle w:val="Heading1"/>
      </w:pPr>
      <w:r>
        <w:t>一、项目总体方案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本项目定位为一个可在 4 周实训周期内完成的“小而完整”多人联机生存建造 Demo。重点不是堆叠大量玩法，而是完成从进入房间、多人同步、资源采集、制作建造、敌人威胁、AI NPC 动态任务，到资源/代码热更新的完整闭环。</w:t>
      </w:r>
    </w:p>
    <w:p>
      <w:pPr>
        <w:pStyle w:val="Heading2"/>
      </w:pPr>
      <w:r>
        <w:t>1.1 项目目标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完成 2～4 人小型联机房间，支持创建/加入游戏及玩家基础状态同步。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完成一张小型生存地图，形成“采集 → 制作 → 建造 → 防守/探索”的核心循环。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接入大语言模型，实现基于游戏实时状态的 AI NPC 对话和结构化动态任务生成。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使用 HybridCLR + YooAsset 搭建可演示的代码与资源热更新流程。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形成可运行 Demo、需求/设计/测试/部署/用户说明等实训成果。</w:t>
      </w:r>
    </w:p>
    <w:p>
      <w:pPr>
        <w:pStyle w:val="Heading2"/>
      </w:pPr>
      <w:r>
        <w:t>1.2 范围控制（MVP）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最低完成范围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可选扩展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联机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2～4 人；房主创建、玩家加入；移动/动画/生命/交互同步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大厅列表、断线重连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张小型岛屿/营地地图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第二探索区域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木材、石头、食物 3 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矿物、药草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制作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3～5 个配方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工作台等级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建筑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地基、墙、篝火、箱子等 4～6 种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拆除、耐久、升级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类近战敌人；基础追击攻击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昼夜刷怪、第二敌人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AIGC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个 AI NPC；自由对话 + 动态任务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NPC 性格/记忆、多 NPC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热更新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版本检测、下载、资源加载；至少 1 个热更代码/资源演示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分包、灰度/回滚</w:t>
            </w:r>
          </w:p>
        </w:tc>
      </w:tr>
    </w:tbl>
    <w:p>
      <w:pPr>
        <w:spacing w:after="40"/>
      </w:pPr>
    </w:p>
    <w:p>
      <w:pPr>
        <w:pStyle w:val="Heading2"/>
      </w:pPr>
      <w:r>
        <w:t>1.3 不做或延后内容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不做 MMO 级专用服务器、百人同屏、复杂匹配系统。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不做大规模开放世界、程序化无限地图。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不做复杂职业、技能树、装备词条和大型 Boss 系统，避免与已有动作项目重复。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不让大模型直接决定数值或执行游戏逻辑；AIGC 输出必须经过客户端规则校验。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语音、AI 图片生成、复杂 NPC 长期记忆均作为有余力时的扩展。</w:t>
      </w:r>
    </w:p>
    <w:p>
      <w:pPr>
        <w:pStyle w:val="Heading1"/>
      </w:pPr>
      <w:r>
        <w:t>二、游戏策划案</w:t>
      </w:r>
    </w:p>
    <w:p>
      <w:pPr>
        <w:pStyle w:val="Heading2"/>
      </w:pPr>
      <w:r>
        <w:t>2.1 游戏概念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暂定项目代号：Project Haven（避难所）。玩家作为流落荒岛/灾后区域的幸存者，与 1～3 名队友协作采集资源、制作工具、建立营地，并应对夜间敌人。营地中的 AI 幸存者 NPC 会读取当前世界状态，为玩家提供自然语言交流和动态任务，使每局游戏的任务内容具有一定变化。</w:t>
      </w:r>
    </w:p>
    <w:p>
      <w:pPr>
        <w:pStyle w:val="Heading2"/>
      </w:pPr>
      <w:r>
        <w:t>2.2 核心玩法循环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进入房间 → 探索地图 → 采集木材/石头/食物 → 制作工具与基础物品 → 放置建筑建立营地 → 与 AI NPC 交流并领取动态任务 → 完成任务获得蓝图/资源 → 夜间抵御敌人 → 继续探索。</w:t>
      </w:r>
    </w:p>
    <w:p>
      <w:pPr>
        <w:pStyle w:val="Heading2"/>
      </w:pPr>
      <w:r>
        <w:t>2.3 玩家系统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第三人称移动：移动、转向、奔跑、基础交互。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基础属性：生命值；饥饿值可作为扩展，不强制进入 MVP。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交互：对资源点、掉落物、建筑、NPC 进行统一射线/范围交互。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物品栏：轻量格子或列表式背包，仅保留资源、工具、任务物品。</w:t>
      </w:r>
    </w:p>
    <w:p>
      <w:pPr>
        <w:pStyle w:val="Heading2"/>
      </w:pPr>
      <w:r>
        <w:t>2.4 采集与制作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资源/配方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用途示例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设计目的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木材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墙、篝火、箱子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最基础且高频的建筑资源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石头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工具、地基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形成第二采集目标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食物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恢复/任务提交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形成探索动力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石斧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提高采集效率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演示制作系统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篝火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营地功能/夜间视觉中心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强化生存主题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储物箱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共享或个人存储（择一）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演示网络对象状态同步</w:t>
            </w:r>
          </w:p>
        </w:tc>
      </w:tr>
    </w:tbl>
    <w:p>
      <w:pPr>
        <w:spacing w:after="40"/>
      </w:pPr>
    </w:p>
    <w:p>
      <w:pPr>
        <w:pStyle w:val="Heading2"/>
      </w:pPr>
      <w:r>
        <w:t>2.5 建造系统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选择建筑配方后进入预览模式，以半透明 Ghost 物体显示落点。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通过射线检测地面，进行位置吸附、碰撞检查和合法性判断。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确认建造时检查资源，由网络权威端验证后生成网络建筑对象。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其他玩家同步看到建筑的位置和状态。</w:t>
      </w:r>
    </w:p>
    <w:p>
      <w:pPr>
        <w:pStyle w:val="Heading2"/>
      </w:pPr>
      <w:r>
        <w:t>2.6 敌人与昼夜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敌人采用简单状态机：Idle/Patrol → Chase → Attack → Dead。MVP 只实现一种近战敌人。若进度允许加入昼夜系统：白天以采集建造为主，夜间在营地附近生成少量敌人，形成明确的阶段目标。</w:t>
      </w:r>
    </w:p>
    <w:p>
      <w:pPr>
        <w:pStyle w:val="Heading2"/>
      </w:pPr>
      <w:r>
        <w:t>2.7 AIGC 玩法设计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AIGC 模块采用“游戏状态约束 + 大模型生成 + JSON 结构化输出 + 本地规则校验”的方式。客户端不会直接执行模型生成的任意指令，而是只接受预定义任务类型。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处理内容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Context 构建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整理玩家资源、位置、时间、已完成任务、可访问区域、可用奖励等游戏状态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构建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规定 NPC 身份、语气、允许的任务类型、目标范围、JSON Schema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模型请求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HTTP 请求大语言模型服务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结构化返回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 dialogue、questType、targetId、count、rewardId 等字段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规则校验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检查目标/数量/奖励是否存在且在允许范围内；失败则降级为预设任务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任务实例化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转换为 QuestData 并进入本地任务系统；联机时由权威端确认任务状态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示例：玩家夜间缺少食物并询问 NPC“现在应该做什么？”，系统将当前状态发送给模型。模型可生成“前往河边收集 3 份食物”的对话与 Collect 类型任务；客户端验证目标 Food、数量 3 和奖励均合法后创建任务。</w:t>
      </w:r>
    </w:p>
    <w:p>
      <w:pPr>
        <w:pStyle w:val="Heading2"/>
      </w:pPr>
      <w:r>
        <w:t>2.8 完成条件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建议 Demo 以“完成 2～3 个任务、建立篝火和基础防御建筑，并成功抵御一次夜间敌人”为阶段性胜利条件。这样便于老师现场演示，也能保证项目存在完整开始—发展—结束流程。</w:t>
      </w:r>
    </w:p>
    <w:p>
      <w:pPr>
        <w:pStyle w:val="Heading1"/>
      </w:pPr>
      <w:r>
        <w:t>三、客户端与系统框架计划</w:t>
      </w:r>
    </w:p>
    <w:p>
      <w:pPr>
        <w:pStyle w:val="Heading2"/>
      </w:pPr>
      <w:r>
        <w:t>3.1 总体分层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第二个项目建议采用轻量模块化架构，不强制复用原项目的完整 QFramework 结构。推荐按 Bootstrap / Core / Gameplay / Network / AI / HotUpdate / UI / Data 分层，使不同模块职责清晰。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层/模块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主要职责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典型类/组件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Bootstrap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启动流程、版本检查、初始化服务、进入主菜单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GameBootstrap、StartupFlow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事件、服务定位/依赖、通用工具、对象池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EventBus、ServiceRegistry、PoolService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静态配置、运行时数据、存档 DTO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ItemConfig、BuildConfig、QuestData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Gameplay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玩家、采集、背包、制作、建造、敌人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PlayerController、GatherSystem、BuildSystem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Network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房间、玩家生成、RPC/消息、网络对象同步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NetworkManager、PlayerNetwork、BuildNetwork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AI/AIGC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上下文、Prompt、LLM 请求、JSON 解析、任务校验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AIContextBuilder、LLMService、QuestValidator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HotUpdate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版本清单、资源包、下载、热更程序集入口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PatchManager、YooAssetService、HotfixEntry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大厅、HUD、背包、制作、建造、NPC 对话、更新界面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LobbyUI、HUD、CraftUI、NPCDialogUI</w:t>
            </w:r>
          </w:p>
        </w:tc>
      </w:tr>
    </w:tbl>
    <w:p>
      <w:pPr>
        <w:spacing w:after="40"/>
      </w:pPr>
    </w:p>
    <w:p>
      <w:pPr>
        <w:pStyle w:val="Heading2"/>
      </w:pPr>
      <w:r>
        <w:t>3.2 推荐目录结构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Assets/</w:t>
        <w:br/>
        <w:t xml:space="preserve">  Game/</w:t>
        <w:br/>
        <w:t xml:space="preserve">    Scripts/</w:t>
        <w:br/>
        <w:t xml:space="preserve">      Bootstrap/</w:t>
        <w:br/>
        <w:t xml:space="preserve">      Core/</w:t>
        <w:br/>
        <w:t xml:space="preserve">      Data/</w:t>
        <w:br/>
        <w:t xml:space="preserve">      Gameplay/</w:t>
        <w:br/>
        <w:t xml:space="preserve">        Player/</w:t>
        <w:br/>
        <w:t xml:space="preserve">        Interaction/</w:t>
        <w:br/>
        <w:t xml:space="preserve">        Inventory/</w:t>
        <w:br/>
        <w:t xml:space="preserve">        Crafting/</w:t>
        <w:br/>
        <w:t xml:space="preserve">        Building/</w:t>
        <w:br/>
        <w:t xml:space="preserve">        Enemy/</w:t>
        <w:br/>
        <w:t xml:space="preserve">        Quest/</w:t>
        <w:br/>
        <w:t xml:space="preserve">      Network/</w:t>
        <w:br/>
        <w:t xml:space="preserve">      AIGC/</w:t>
        <w:br/>
        <w:t xml:space="preserve">      HotUpdate/</w:t>
        <w:br/>
        <w:t xml:space="preserve">      UI/</w:t>
        <w:br/>
        <w:t xml:space="preserve">    Configs/</w:t>
        <w:br/>
        <w:t xml:space="preserve">    Prefabs/</w:t>
        <w:br/>
        <w:t xml:space="preserve">    Scenes/</w:t>
        <w:br/>
        <w:t xml:space="preserve">    Art/</w:t>
        <w:br/>
        <w:t xml:space="preserve">  HotUpdate/</w:t>
        <w:br/>
        <w:t xml:space="preserve">    Scripts/</w:t>
        <w:br/>
        <w:t xml:space="preserve">    Assets/</w:t>
      </w:r>
    </w:p>
    <w:p>
      <w:pPr>
        <w:pStyle w:val="Heading2"/>
      </w:pPr>
      <w:r>
        <w:t>3.3 数据配置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ItemConfig：物品 ID、名称、类型、图标、最大堆叠数。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RecipeConfig：配方 ID、材料列表、产出物。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BuildConfig：建筑 ID、Prefab、消耗、碰撞尺寸。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EnemyConfig：生命、移动速度、攻击力、攻击距离。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QuestTemplate：允许 AIGC 使用的任务类型、目标集合和奖励池。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配置层尽量使用 ScriptableObject；网络传输与存档使用轻量 DTO，避免直接序列化 Unity 对象。</w:t>
      </w:r>
    </w:p>
    <w:p>
      <w:pPr>
        <w:pStyle w:val="Heading2"/>
      </w:pPr>
      <w:r>
        <w:t>3.4 网络框架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开发阶段只选择一种成熟 Unity 联机方案，不同时学习两套。网络层通过接口与 Gameplay 解耦，核心原则为：客户端负责输入和表现，关键资源扣除、建筑生成、任务状态等由房主/服务器侧进行验证；网络只同步必要状态，不逐帧广播所有数据。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建议同步内容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位置/旋转、动画参数、生命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网络变量/状态同步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是否可采集、剩余状态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事件/RPC + 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掉落物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生成/拾取/销毁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网络对象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类型、位置、旋转、耐久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权威端生成 + 网络对象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位置、生命、状态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权威端 AI + 客户端表现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 ID、进度、完成状态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权威状态同步</w:t>
            </w:r>
          </w:p>
        </w:tc>
      </w:tr>
    </w:tbl>
    <w:p>
      <w:pPr>
        <w:spacing w:after="40"/>
      </w:pPr>
    </w:p>
    <w:p>
      <w:pPr>
        <w:pStyle w:val="Heading2"/>
      </w:pPr>
      <w:r>
        <w:t>3.5 热更新框架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使用 YooAsset 管理资源版本与 AssetBundle，HybridCLR 负责 C# 热更新程序集。启动流程建议固定为：启动 → 初始化 YooAsset → 获取远端版本 → 更新 Manifest → 计算下载量 → 下载资源 → 加载热更程序集 → 进入游戏。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演示 1：修改 UI 文案/逻辑并通过热更新程序集生效。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演示 2：替换一个建筑 Prefab、图标或配置资源并通过资源更新生效。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必须准备更新失败/无网络时的提示与重试，不追求商业级 CDN 和灰度系统。</w:t>
      </w:r>
    </w:p>
    <w:p>
      <w:pPr>
        <w:pStyle w:val="Heading2"/>
      </w:pPr>
      <w:r>
        <w:t>3.6 AIGC 框架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AIGC 调用应与具体 UI/任务系统隔离。建议定义 ILLMService，由 AIContextBuilder 生成上下文，PromptBuilder 生成请求，ResponseParser 解析结构化 JSON，QuestValidator 做白名单和数值边界校验。这样后续更换模型接口时无需修改任务业务。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关键安全/稳定策略：请求超时；限制输出长度；JSON 解析异常处理；任务类型白名单；目标 ID 白名单；奖励上限；失败时回退到本地预设对话/任务。</w:t>
      </w:r>
    </w:p>
    <w:p>
      <w:pPr>
        <w:pStyle w:val="Heading2"/>
      </w:pPr>
      <w:r>
        <w:t>3.7 场景规划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Bootstrap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热更新初始化、服务初始化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MainMenu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开始游戏、设置、退出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Lobby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创建/加入房间、玩家列表、准备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生存地图、玩家、资源、建筑、敌人、AI NPC</w:t>
            </w:r>
          </w:p>
        </w:tc>
      </w:tr>
    </w:tbl>
    <w:p>
      <w:pPr>
        <w:spacing w:after="40"/>
      </w:pPr>
    </w:p>
    <w:p>
      <w:pPr>
        <w:pStyle w:val="Heading1"/>
      </w:pPr>
      <w:r>
        <w:t>四、4 周开发计划（20 个工作日）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原则：先完成可玩的离线纵切片，再联机化；AIGC 和热更新在核心玩法稳定后接入。每周末都必须有可运行版本，避免最后一周才集成。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6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工作日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主要任务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验收结果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工程初始化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Git、目录、场景、基础模块；确定网络方案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可启动工程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第2天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玩家控制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第三人称移动、相机、动画、交互接口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单机玩家可移动交互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第3天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资源采集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资源点、采集、掉落/获得资源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木/石/食物闭环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第4天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背包制作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轻量物品栏、配方、制作逻辑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可制作石斧/篝火等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第5天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建造原型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Ghost 预览、射线落点、合法性检测、放置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单机建造闭环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第6天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联机基础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创建/加入房间、玩家生成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两客户端进入同局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第7天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玩家同步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位置、旋转、动画、生命同步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多人移动稳定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第8天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交互同步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资源采集、掉落、资源点状态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多人采集一致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第9天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建造同步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资源校验、网络建筑生成/销毁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双方看到相同建筑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第10天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敌人同步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 FSM、伤害、死亡；权威端运行 AI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联机战斗可演示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第11天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任务系统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QuestData、任务状态、进度、奖励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本地预设任务闭环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第12天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NPC UI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对话界面、ContextBuilder、PromptBuilder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可构造游戏上下文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第13天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接入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请求、结构化 JSON 解析、异常处理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对话可用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第14天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动态任务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QuestValidator、AI 任务实例化、回退方案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生成任务可完成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第15天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AIGC 联机整合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任务权威校验/同步；限制重复请求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多人环境稳定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第16天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YooAsset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资源包、版本 Manifest、下载与异步加载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资源更新流程跑通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第17天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HybridCLR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热更程序集、入口、AOT 补充元数据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代码热更新跑通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第18天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启动更新流程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版本检测、下载进度、重试、进入游戏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完整启动链路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第19天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测试优化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联机异常、AI 超时、资源错误、对象池、日志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修复主要 Bug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第20天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交付整理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打包、演示脚本、测试记录、部署/用户文档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 Demo + 文档</w:t>
            </w:r>
          </w:p>
        </w:tc>
      </w:tr>
    </w:tbl>
    <w:p>
      <w:pPr>
        <w:spacing w:after="40"/>
      </w:pPr>
    </w:p>
    <w:p>
      <w:pPr>
        <w:pStyle w:val="Heading2"/>
      </w:pPr>
      <w:r>
        <w:t>4.1 每周里程碑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周次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必须达到的状态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禁止拖到下一周的关键项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单机采集—制作—建造纵切片可玩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玩家控制、交互、采集、建造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人以上联机完成核心玩法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房间、玩家/资源/建筑同步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NPC 能生成并完成受约束动态任务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本地任务系统、LLM 解析与校验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热更新可演示，完成测试、打包、文档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YooAsset/HybridCLR、最终稳定性</w:t>
            </w:r>
          </w:p>
        </w:tc>
      </w:tr>
    </w:tbl>
    <w:p>
      <w:pPr>
        <w:spacing w:after="40"/>
      </w:pPr>
    </w:p>
    <w:p>
      <w:pPr>
        <w:pStyle w:val="Heading2"/>
      </w:pPr>
      <w:r>
        <w:t>4.2 进度风险与降级顺序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若进度落后，按以下顺序砍需求，保证主线不崩：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先砍第二类敌人、复杂昼夜效果、更多建筑与配方。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再砍饥饿值、共享箱子、断线重连等非核心系统。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AIGC 保留“单 NPC + 对话 + 一种 Collect 动态任务”，不要完全删除。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热更新保留最小演示：一个热更程序集 + 一类资源更新。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多人核心同步绝不能最后再做；若网络功能失败，项目差异化会明显下降。</w:t>
      </w:r>
    </w:p>
    <w:p>
      <w:pPr>
        <w:pStyle w:val="Heading1"/>
      </w:pPr>
      <w:r>
        <w:t>五、测试与验收计划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测试方向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关键用例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基础玩法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采集资源数量正确；材料不足不可制作；非法位置不可建造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多人同步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两客户端移动一致；同一资源不可重复获取；建筑生成一致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敌人目标/伤害/死亡在各客户端一致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AIGC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超时、空返回、非法 JSON、非法任务目标均能正确处理/回退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热更新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无更新直接进入；有更新显示下载；更新失败可重试；更新后资源/代码生效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性能/稳定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重复生成销毁对象无明显泄漏；长时间运行无持续报错</w:t>
            </w:r>
          </w:p>
        </w:tc>
      </w:tr>
    </w:tbl>
    <w:p>
      <w:pPr>
        <w:spacing w:after="40"/>
      </w:pPr>
    </w:p>
    <w:p>
      <w:pPr>
        <w:pStyle w:val="Heading1"/>
      </w:pPr>
      <w:r>
        <w:t>六、最终交付物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Windows 可运行 Demo（建议同时保留开发调试版本）。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Unity 完整工程与源代码仓库。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需求分析文档、概要/详细设计文档。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数据库/数据配置说明（如未使用数据库则说明本地数据结构）。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测试计划、测试用例及测试结果。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部署说明、热更新服务器/资源目录配置说明。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用户使用说明书。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项目演示 PPT / 演示视频 / 关键功能截图。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AIGC Prompt、结构化输出 Schema、异常回退策略说明。</w:t>
      </w:r>
    </w:p>
    <w:p>
      <w:pPr>
        <w:pStyle w:val="Heading1"/>
      </w:pPr>
      <w:r>
        <w:t>七、答辩演示建议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建议控制在 6～8 分钟：先展示两名玩家进入同一房间；玩家 A 采集木材，玩家 B 同步看到资源状态变化；制作并共同搭建篝火/墙体；与 AI NPC 自由对话，让其根据当前资源生成一个采集任务；完成任务并领取奖励；最后展示热更新前后 UI/建筑资源或代码逻辑发生变化。这样一次演示即可覆盖“多人联机、生存建造、AIGC、热更新”四个核心亮点。</w:t>
      </w:r>
    </w:p>
    <w:p>
      <w:pPr>
        <w:pStyle w:val="Heading1"/>
      </w:pPr>
      <w:r>
        <w:t>八、技术路线总结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</w:rPr>
        <w:t>本项目的重点不是制作一款内容量很大的生存游戏，而是通过一个小型完整 Demo 验证 Unity 客户端的多模块协同：Gameplay 负责可玩性，Network 解决多人一致性，AIGC 提供动态内容，HybridCLR + YooAsset 展示客户端更新能力。开发过程中优先保证每个模块都有可解释、可测试、可演示的最小闭环，再逐步增加内容。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Unity AIGC 多人联机生存建造项目方案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