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27BE" w14:textId="77777777" w:rsidR="00155803" w:rsidRDefault="00155803"/>
    <w:p w14:paraId="28C55EEB" w14:textId="77777777" w:rsidR="00155803" w:rsidRDefault="00155803"/>
    <w:p w14:paraId="36D72E5F" w14:textId="77777777" w:rsidR="00155803" w:rsidRDefault="00155803"/>
    <w:p w14:paraId="781AB38C" w14:textId="77777777" w:rsidR="00155803" w:rsidRDefault="00155803"/>
    <w:p w14:paraId="3366F52D" w14:textId="77777777" w:rsidR="00155803" w:rsidRDefault="00911543">
      <w:pPr>
        <w:spacing w:after="360"/>
        <w:jc w:val="center"/>
      </w:pPr>
      <w:r>
        <w:rPr>
          <w:rFonts w:ascii="微软雅黑" w:eastAsia="黑体" w:hAnsi="微软雅黑"/>
          <w:b/>
          <w:color w:val="17365D"/>
          <w:sz w:val="44"/>
        </w:rPr>
        <w:t>专家评审意见及整改结果</w:t>
      </w:r>
    </w:p>
    <w:p w14:paraId="0FD887CE" w14:textId="77777777" w:rsidR="00155803" w:rsidRDefault="00911543">
      <w:pPr>
        <w:jc w:val="center"/>
      </w:pPr>
      <w:r>
        <w:rPr>
          <w:rFonts w:ascii="微软雅黑" w:eastAsia="黑体" w:hAnsi="微软雅黑"/>
          <w:b/>
          <w:color w:val="1F6D78"/>
          <w:sz w:val="32"/>
        </w:rPr>
        <w:t>Project Haven</w:t>
      </w:r>
      <w:r>
        <w:rPr>
          <w:rFonts w:ascii="微软雅黑" w:eastAsia="黑体" w:hAnsi="微软雅黑"/>
          <w:b/>
          <w:color w:val="1F6D78"/>
          <w:sz w:val="32"/>
        </w:rPr>
        <w:t>（避难所）</w:t>
      </w:r>
    </w:p>
    <w:p w14:paraId="00DEB61E" w14:textId="77777777" w:rsidR="00155803" w:rsidRDefault="00911543">
      <w:pPr>
        <w:jc w:val="center"/>
      </w:pPr>
      <w:r>
        <w:rPr>
          <w:color w:val="404040"/>
          <w:sz w:val="22"/>
        </w:rPr>
        <w:t>基于</w:t>
      </w:r>
      <w:r>
        <w:rPr>
          <w:color w:val="404040"/>
          <w:sz w:val="22"/>
        </w:rPr>
        <w:t xml:space="preserve"> Unity </w:t>
      </w:r>
      <w:r>
        <w:rPr>
          <w:color w:val="404040"/>
          <w:sz w:val="22"/>
        </w:rPr>
        <w:t>的</w:t>
      </w:r>
      <w:r>
        <w:rPr>
          <w:color w:val="404040"/>
          <w:sz w:val="22"/>
        </w:rPr>
        <w:t xml:space="preserve"> AI </w:t>
      </w:r>
      <w:r>
        <w:rPr>
          <w:color w:val="404040"/>
          <w:sz w:val="22"/>
        </w:rPr>
        <w:t>驱动多人联机生存建造游戏系统设计与实现</w:t>
      </w:r>
    </w:p>
    <w:p w14:paraId="7AFD4CED" w14:textId="77777777" w:rsidR="00155803" w:rsidRDefault="00155803"/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200"/>
      </w:tblGrid>
      <w:tr w:rsidR="00155803" w14:paraId="4D0F103B" w14:textId="77777777">
        <w:trPr>
          <w:tblHeader/>
          <w:jc w:val="center"/>
        </w:trPr>
        <w:tc>
          <w:tcPr>
            <w:tcW w:w="2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7D0A7F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088CD1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155803" w14:paraId="20C4E958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E8D43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课程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专业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E1769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【待填写：课程名称、专业与班级】</w:t>
            </w:r>
          </w:p>
        </w:tc>
      </w:tr>
      <w:tr w:rsidR="00155803" w14:paraId="7596DBD6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89269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小组名称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59DE3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【待填写：小组名称】</w:t>
            </w:r>
          </w:p>
        </w:tc>
      </w:tr>
      <w:tr w:rsidR="00155803" w14:paraId="5B85A0F8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CA0CC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负责人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175EB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【待填写：项目负责人】</w:t>
            </w:r>
          </w:p>
        </w:tc>
      </w:tr>
      <w:tr w:rsidR="00155803" w14:paraId="0E3EFE9A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D39D0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指导教师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FB3BB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【待填写：指导教师】</w:t>
            </w:r>
          </w:p>
        </w:tc>
      </w:tr>
      <w:tr w:rsidR="00155803" w14:paraId="57B00DF2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A227A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文档编号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97590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PH-REV-02-3</w:t>
            </w:r>
          </w:p>
        </w:tc>
      </w:tr>
      <w:tr w:rsidR="00155803" w14:paraId="18A9F67C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3E7D7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文档版本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1DE4C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V0.1</w:t>
            </w:r>
            <w:r>
              <w:rPr>
                <w:color w:val="000000"/>
                <w:sz w:val="18"/>
              </w:rPr>
              <w:t>（模板稿）</w:t>
            </w:r>
          </w:p>
        </w:tc>
      </w:tr>
      <w:tr w:rsidR="00155803" w14:paraId="2CB1185A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1A39A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软件版本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E1964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【待填写：完成后填写，例如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 xml:space="preserve"> v1.0.0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  <w:tr w:rsidR="00155803" w14:paraId="671A297D" w14:textId="77777777">
        <w:trPr>
          <w:jc w:val="center"/>
        </w:trPr>
        <w:tc>
          <w:tcPr>
            <w:tcW w:w="2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FF476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目标篇幅</w:t>
            </w:r>
          </w:p>
        </w:tc>
        <w:tc>
          <w:tcPr>
            <w:tcW w:w="6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21C73" w14:textId="77777777" w:rsidR="00155803" w:rsidRDefault="00911543">
            <w:pPr>
              <w:spacing w:after="0" w:line="276" w:lineRule="auto"/>
            </w:pPr>
            <w:r>
              <w:rPr>
                <w:color w:val="000000"/>
                <w:sz w:val="18"/>
              </w:rPr>
              <w:t>最终稿不少于</w:t>
            </w:r>
            <w:r>
              <w:rPr>
                <w:color w:val="000000"/>
                <w:sz w:val="18"/>
              </w:rPr>
              <w:t xml:space="preserve"> 2 </w:t>
            </w:r>
            <w:r>
              <w:rPr>
                <w:color w:val="000000"/>
                <w:sz w:val="18"/>
              </w:rPr>
              <w:t>页；当前为会议记录与整改闭环模板</w:t>
            </w:r>
          </w:p>
        </w:tc>
      </w:tr>
      <w:tr w:rsidR="00155803" w14:paraId="34311279" w14:textId="77777777">
        <w:trPr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685B6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编制日期</w:t>
            </w:r>
          </w:p>
        </w:tc>
        <w:tc>
          <w:tcPr>
            <w:tcW w:w="6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48724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YYYY-MM-DD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】</w:t>
            </w:r>
          </w:p>
        </w:tc>
      </w:tr>
    </w:tbl>
    <w:p w14:paraId="599E6DBF" w14:textId="77777777" w:rsidR="00155803" w:rsidRDefault="00155803">
      <w:pPr>
        <w:spacing w:after="40"/>
      </w:pPr>
    </w:p>
    <w:p w14:paraId="2DE5154D" w14:textId="77777777" w:rsidR="00155803" w:rsidRDefault="00155803">
      <w:pPr>
        <w:sectPr w:rsidR="00155803">
          <w:pgSz w:w="11906" w:h="16838"/>
          <w:pgMar w:top="1440" w:right="1803" w:bottom="1440" w:left="1803" w:header="709" w:footer="709" w:gutter="0"/>
          <w:cols w:space="720"/>
          <w:titlePg/>
          <w:docGrid w:linePitch="360"/>
        </w:sectPr>
      </w:pPr>
    </w:p>
    <w:p w14:paraId="486EE771" w14:textId="77777777" w:rsidR="00155803" w:rsidRDefault="00911543">
      <w:pPr>
        <w:pStyle w:val="1"/>
        <w:spacing w:before="200" w:after="120"/>
      </w:pPr>
      <w:bookmarkStart w:id="0" w:name="_Toc239114457"/>
      <w:r>
        <w:rPr>
          <w:rFonts w:ascii="Times New Roman" w:eastAsia="黑体" w:hAnsi="Times New Roman"/>
        </w:rPr>
        <w:lastRenderedPageBreak/>
        <w:t>文档控制信息</w:t>
      </w:r>
      <w:bookmarkEnd w:id="0"/>
    </w:p>
    <w:p w14:paraId="61B1A3EE" w14:textId="77777777" w:rsidR="00155803" w:rsidRDefault="00911543">
      <w:pPr>
        <w:pStyle w:val="af7"/>
        <w:keepNext/>
      </w:pPr>
      <w:r>
        <w:t>表</w:t>
      </w:r>
      <w:r>
        <w:t xml:space="preserve"> 1 </w:t>
      </w:r>
      <w:r>
        <w:t>文档修订记录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600"/>
        <w:gridCol w:w="3000"/>
        <w:gridCol w:w="1500"/>
      </w:tblGrid>
      <w:tr w:rsidR="00155803" w14:paraId="5586F89C" w14:textId="77777777">
        <w:trPr>
          <w:tblHeader/>
          <w:jc w:val="center"/>
        </w:trPr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EABF0B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B0042E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9D23DD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编制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修订人</w:t>
            </w:r>
          </w:p>
        </w:tc>
        <w:tc>
          <w:tcPr>
            <w:tcW w:w="3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75B63E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主要变更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DD4403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7"/>
              </w:rPr>
              <w:t>审核状态</w:t>
            </w:r>
          </w:p>
        </w:tc>
      </w:tr>
      <w:tr w:rsidR="00155803" w14:paraId="7C6A2E57" w14:textId="77777777">
        <w:trPr>
          <w:jc w:val="center"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C6A7D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V0.1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E13E1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D69BD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E710B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创建项目化模板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396B9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7"/>
              </w:rPr>
              <w:t>待审核</w:t>
            </w:r>
          </w:p>
        </w:tc>
      </w:tr>
      <w:tr w:rsidR="00155803" w14:paraId="6E96C62D" w14:textId="77777777">
        <w:trPr>
          <w:jc w:val="center"/>
        </w:trPr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0B878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【待填写：版本】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1869F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【待填写：日期】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64FFD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【待填写：姓名】</w:t>
            </w:r>
          </w:p>
        </w:tc>
        <w:tc>
          <w:tcPr>
            <w:tcW w:w="3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768AA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【待填写：变更说明】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70DBD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7"/>
                <w:highlight w:val="yellow"/>
              </w:rPr>
              <w:t>【待填写：状态】</w:t>
            </w:r>
          </w:p>
        </w:tc>
      </w:tr>
    </w:tbl>
    <w:p w14:paraId="293DA73B" w14:textId="77777777" w:rsidR="00155803" w:rsidRDefault="00155803">
      <w:pPr>
        <w:spacing w:after="40"/>
      </w:pP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55803" w14:paraId="2850C258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D455814" w14:textId="77777777" w:rsidR="00155803" w:rsidRDefault="00911543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填写规则：</w:t>
            </w:r>
            <w:r>
              <w:rPr>
                <w:color w:val="000000"/>
                <w:sz w:val="20"/>
              </w:rPr>
              <w:t>本文件是项目化半成品。最终稿不少于</w:t>
            </w:r>
            <w:r>
              <w:rPr>
                <w:color w:val="000000"/>
                <w:sz w:val="20"/>
              </w:rPr>
              <w:t xml:space="preserve"> 2 </w:t>
            </w:r>
            <w:r>
              <w:rPr>
                <w:color w:val="000000"/>
                <w:sz w:val="20"/>
              </w:rPr>
              <w:t>页；当前为会议记录与整改闭环模板；黄色占位符需要替换，尚未发生的评审、测试、部署和验收不得虚构。提交前更新目录、页码、图号、表号及版本记录。</w:t>
            </w:r>
          </w:p>
        </w:tc>
      </w:tr>
    </w:tbl>
    <w:p w14:paraId="3D3C83F5" w14:textId="77777777" w:rsidR="00155803" w:rsidRDefault="00155803">
      <w:pPr>
        <w:spacing w:after="40"/>
      </w:pPr>
    </w:p>
    <w:p w14:paraId="559F2D9D" w14:textId="77777777" w:rsidR="00155803" w:rsidRDefault="00911543">
      <w:pPr>
        <w:pStyle w:val="1"/>
        <w:spacing w:before="200" w:after="120"/>
      </w:pPr>
      <w:bookmarkStart w:id="1" w:name="_Toc239114458"/>
      <w:r>
        <w:rPr>
          <w:rFonts w:ascii="Times New Roman" w:eastAsia="黑体" w:hAnsi="Times New Roman"/>
        </w:rPr>
        <w:t>目录</w:t>
      </w:r>
      <w:bookmarkEnd w:id="1"/>
    </w:p>
    <w:p w14:paraId="1C1E0999" w14:textId="333F00AD" w:rsidR="00322BA5" w:rsidRDefault="00911543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14457" w:history="1">
        <w:r w:rsidR="00322BA5" w:rsidRPr="005D151C">
          <w:rPr>
            <w:rStyle w:val="aff9"/>
            <w:rFonts w:eastAsia="黑体"/>
            <w:noProof/>
          </w:rPr>
          <w:t>文档控制信息</w:t>
        </w:r>
        <w:r w:rsidR="00322BA5">
          <w:rPr>
            <w:rFonts w:hint="eastAsia"/>
            <w:noProof/>
            <w:webHidden/>
          </w:rPr>
          <w:tab/>
        </w:r>
        <w:r w:rsidR="00322BA5">
          <w:rPr>
            <w:rFonts w:hint="eastAsia"/>
            <w:noProof/>
            <w:webHidden/>
          </w:rPr>
          <w:fldChar w:fldCharType="begin"/>
        </w:r>
        <w:r w:rsidR="00322BA5">
          <w:rPr>
            <w:rFonts w:hint="eastAsia"/>
            <w:noProof/>
            <w:webHidden/>
          </w:rPr>
          <w:instrText xml:space="preserve"> </w:instrText>
        </w:r>
        <w:r w:rsidR="00322BA5">
          <w:rPr>
            <w:noProof/>
            <w:webHidden/>
          </w:rPr>
          <w:instrText>PAGEREF _Toc239114457 \h</w:instrText>
        </w:r>
        <w:r w:rsidR="00322BA5">
          <w:rPr>
            <w:rFonts w:hint="eastAsia"/>
            <w:noProof/>
            <w:webHidden/>
          </w:rPr>
          <w:instrText xml:space="preserve"> </w:instrText>
        </w:r>
        <w:r w:rsidR="00322BA5">
          <w:rPr>
            <w:rFonts w:hint="eastAsia"/>
            <w:noProof/>
            <w:webHidden/>
          </w:rPr>
        </w:r>
        <w:r w:rsidR="00322BA5">
          <w:rPr>
            <w:rFonts w:hint="eastAsia"/>
            <w:noProof/>
            <w:webHidden/>
          </w:rPr>
          <w:fldChar w:fldCharType="separate"/>
        </w:r>
        <w:r w:rsidR="00322BA5">
          <w:rPr>
            <w:noProof/>
            <w:webHidden/>
          </w:rPr>
          <w:t>1</w:t>
        </w:r>
        <w:r w:rsidR="00322BA5">
          <w:rPr>
            <w:rFonts w:hint="eastAsia"/>
            <w:noProof/>
            <w:webHidden/>
          </w:rPr>
          <w:fldChar w:fldCharType="end"/>
        </w:r>
      </w:hyperlink>
    </w:p>
    <w:p w14:paraId="4762F1F9" w14:textId="76F5F82E" w:rsidR="00322BA5" w:rsidRDefault="00322BA5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58" w:history="1">
        <w:r w:rsidRPr="005D151C">
          <w:rPr>
            <w:rStyle w:val="aff9"/>
            <w:rFonts w:eastAsia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E9AA8F" w14:textId="69041696" w:rsidR="00322BA5" w:rsidRDefault="00322BA5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59" w:history="1">
        <w:r w:rsidRPr="005D151C">
          <w:rPr>
            <w:rStyle w:val="aff9"/>
            <w:rFonts w:eastAsia="黑体"/>
            <w:noProof/>
          </w:rPr>
          <w:t>一、评审会议记录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410644" w14:textId="1952E79D" w:rsidR="00322BA5" w:rsidRDefault="00322BA5">
      <w:pPr>
        <w:pStyle w:val="TOC2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60" w:history="1">
        <w:r w:rsidRPr="005D151C">
          <w:rPr>
            <w:rStyle w:val="aff9"/>
            <w:noProof/>
          </w:rPr>
          <w:t xml:space="preserve">1.1 </w:t>
        </w:r>
        <w:r w:rsidRPr="005D151C">
          <w:rPr>
            <w:rStyle w:val="aff9"/>
            <w:noProof/>
          </w:rPr>
          <w:t>会议议程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9A4222" w14:textId="470C49D3" w:rsidR="00322BA5" w:rsidRDefault="00322BA5">
      <w:pPr>
        <w:pStyle w:val="TOC1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61" w:history="1">
        <w:r w:rsidRPr="005D151C">
          <w:rPr>
            <w:rStyle w:val="aff9"/>
            <w:rFonts w:eastAsia="黑体"/>
            <w:noProof/>
          </w:rPr>
          <w:t>二、评审意见与整改闭环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E7ED9E" w14:textId="635FD670" w:rsidR="00322BA5" w:rsidRDefault="00322BA5">
      <w:pPr>
        <w:pStyle w:val="TOC2"/>
        <w:tabs>
          <w:tab w:val="right" w:leader="dot" w:pos="829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9114462" w:history="1">
        <w:r w:rsidRPr="005D151C">
          <w:rPr>
            <w:rStyle w:val="aff9"/>
            <w:noProof/>
          </w:rPr>
          <w:t xml:space="preserve">2.1 </w:t>
        </w:r>
        <w:r w:rsidRPr="005D151C">
          <w:rPr>
            <w:rStyle w:val="aff9"/>
            <w:noProof/>
          </w:rPr>
          <w:t>整改总结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_Toc239114462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11D35" w14:textId="39938304" w:rsidR="00155803" w:rsidRDefault="00911543">
      <w:r>
        <w:fldChar w:fldCharType="end"/>
      </w:r>
    </w:p>
    <w:p w14:paraId="66CA31B3" w14:textId="77777777" w:rsidR="00155803" w:rsidRDefault="00155803">
      <w:pPr>
        <w:spacing w:after="200"/>
      </w:pPr>
    </w:p>
    <w:p w14:paraId="75E189C0" w14:textId="77777777" w:rsidR="00155803" w:rsidRDefault="00911543">
      <w:pPr>
        <w:pStyle w:val="1"/>
        <w:spacing w:before="200" w:after="120"/>
      </w:pPr>
      <w:bookmarkStart w:id="2" w:name="_Toc239114459"/>
      <w:r>
        <w:rPr>
          <w:rFonts w:ascii="Times New Roman" w:eastAsia="黑体" w:hAnsi="Times New Roman"/>
        </w:rPr>
        <w:t>一、评审会议记录</w:t>
      </w:r>
      <w:bookmarkEnd w:id="2"/>
    </w:p>
    <w:p w14:paraId="686E6FE7" w14:textId="77777777" w:rsidR="00155803" w:rsidRDefault="00911543">
      <w:pPr>
        <w:ind w:firstLine="420"/>
      </w:pPr>
      <w:r>
        <w:rPr>
          <w:color w:val="000000"/>
        </w:rPr>
        <w:t>本文件记录教师、同学或其他评审人员在项目讨论会中提出的修改建议，以及项目组的分析、整改和验证结果。无需签名，但不得虚构参会人员和意见。</w:t>
      </w:r>
    </w:p>
    <w:p w14:paraId="6FC7D325" w14:textId="77777777" w:rsidR="00155803" w:rsidRDefault="00911543">
      <w:pPr>
        <w:pStyle w:val="af7"/>
        <w:keepNext/>
      </w:pPr>
      <w:r>
        <w:t>表</w:t>
      </w:r>
      <w:r>
        <w:t xml:space="preserve"> 2 </w:t>
      </w:r>
      <w:r>
        <w:t>会议基本信息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6300"/>
      </w:tblGrid>
      <w:tr w:rsidR="00155803" w14:paraId="42CA97D7" w14:textId="77777777">
        <w:trPr>
          <w:tblHeader/>
          <w:jc w:val="center"/>
        </w:trPr>
        <w:tc>
          <w:tcPr>
            <w:tcW w:w="20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FC37AA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F04D19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8"/>
              </w:rPr>
              <w:t>内容</w:t>
            </w:r>
          </w:p>
        </w:tc>
      </w:tr>
      <w:tr w:rsidR="00155803" w14:paraId="4033353A" w14:textId="77777777">
        <w:trPr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FF230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lastRenderedPageBreak/>
              <w:t>会议主题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B0888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【待填写：需求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设计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技术评审】</w:t>
            </w:r>
          </w:p>
        </w:tc>
      </w:tr>
      <w:tr w:rsidR="00155803" w14:paraId="232E547F" w14:textId="77777777">
        <w:trPr>
          <w:jc w:val="center"/>
        </w:trPr>
        <w:tc>
          <w:tcPr>
            <w:tcW w:w="2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DDA86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时间地点</w:t>
            </w:r>
          </w:p>
        </w:tc>
        <w:tc>
          <w:tcPr>
            <w:tcW w:w="6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50219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【待填写：时间、地点或线上会议】</w:t>
            </w:r>
          </w:p>
        </w:tc>
      </w:tr>
      <w:tr w:rsidR="00155803" w14:paraId="64A3CE77" w14:textId="77777777">
        <w:trPr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C56B1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主持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记录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693E0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【待填写：姓名】</w:t>
            </w:r>
          </w:p>
        </w:tc>
      </w:tr>
      <w:tr w:rsidR="00155803" w14:paraId="7C08A49C" w14:textId="77777777">
        <w:trPr>
          <w:jc w:val="center"/>
        </w:trPr>
        <w:tc>
          <w:tcPr>
            <w:tcW w:w="2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4A01E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参会人员</w:t>
            </w:r>
          </w:p>
        </w:tc>
        <w:tc>
          <w:tcPr>
            <w:tcW w:w="6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F8687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【待填写：教师、组员、同学】</w:t>
            </w:r>
          </w:p>
        </w:tc>
      </w:tr>
      <w:tr w:rsidR="00155803" w14:paraId="1E76C7EA" w14:textId="77777777">
        <w:trPr>
          <w:jc w:val="center"/>
        </w:trPr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FDE05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评审材料版本</w:t>
            </w:r>
          </w:p>
        </w:tc>
        <w:tc>
          <w:tcPr>
            <w:tcW w:w="6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54EA3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【待填写：文档版本】</w:t>
            </w:r>
          </w:p>
        </w:tc>
      </w:tr>
      <w:tr w:rsidR="00155803" w14:paraId="0084DAC0" w14:textId="77777777">
        <w:trPr>
          <w:jc w:val="center"/>
        </w:trPr>
        <w:tc>
          <w:tcPr>
            <w:tcW w:w="20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029DC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8"/>
              </w:rPr>
              <w:t>会议目标</w:t>
            </w:r>
          </w:p>
        </w:tc>
        <w:tc>
          <w:tcPr>
            <w:tcW w:w="6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2AC33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8"/>
                <w:highlight w:val="yellow"/>
              </w:rPr>
              <w:t>【待填写：本次需要确认的问题】</w:t>
            </w:r>
          </w:p>
        </w:tc>
      </w:tr>
    </w:tbl>
    <w:p w14:paraId="03C8B066" w14:textId="77777777" w:rsidR="00155803" w:rsidRDefault="00155803">
      <w:pPr>
        <w:spacing w:after="40"/>
      </w:pPr>
    </w:p>
    <w:p w14:paraId="4523F8D2" w14:textId="77777777" w:rsidR="00155803" w:rsidRDefault="00911543">
      <w:pPr>
        <w:pStyle w:val="21"/>
        <w:spacing w:before="140" w:after="80"/>
      </w:pPr>
      <w:bookmarkStart w:id="3" w:name="_Toc239114460"/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会议议程</w:t>
      </w:r>
      <w:bookmarkEnd w:id="3"/>
    </w:p>
    <w:p w14:paraId="100D655E" w14:textId="77777777" w:rsidR="00155803" w:rsidRDefault="00911543">
      <w:pPr>
        <w:pStyle w:val="a"/>
        <w:spacing w:after="60"/>
      </w:pPr>
      <w:r>
        <w:rPr>
          <w:rFonts w:ascii="微软雅黑" w:eastAsia="黑体" w:hAnsi="微软雅黑"/>
          <w:b/>
          <w:color w:val="B7791F"/>
          <w:highlight w:val="yellow"/>
        </w:rPr>
        <w:t>【待填写：项目汇报要点】</w:t>
      </w:r>
    </w:p>
    <w:p w14:paraId="6CF68FE7" w14:textId="77777777" w:rsidR="00155803" w:rsidRDefault="00911543">
      <w:pPr>
        <w:pStyle w:val="a"/>
        <w:spacing w:after="60"/>
      </w:pPr>
      <w:r>
        <w:rPr>
          <w:rFonts w:ascii="微软雅黑" w:eastAsia="黑体" w:hAnsi="微软雅黑"/>
          <w:b/>
          <w:color w:val="B7791F"/>
          <w:highlight w:val="yellow"/>
        </w:rPr>
        <w:t>【待填写：评审问题与讨论过程】</w:t>
      </w:r>
    </w:p>
    <w:p w14:paraId="49FB7911" w14:textId="77777777" w:rsidR="00155803" w:rsidRDefault="00911543">
      <w:pPr>
        <w:pStyle w:val="a"/>
        <w:spacing w:after="60"/>
      </w:pPr>
      <w:r>
        <w:rPr>
          <w:rFonts w:ascii="微软雅黑" w:eastAsia="黑体" w:hAnsi="微软雅黑"/>
          <w:b/>
          <w:color w:val="B7791F"/>
          <w:highlight w:val="yellow"/>
        </w:rPr>
        <w:t>【待填写：结论与后续安排】</w:t>
      </w:r>
    </w:p>
    <w:p w14:paraId="4F606D99" w14:textId="77777777" w:rsidR="00155803" w:rsidRDefault="00911543">
      <w:r>
        <w:br w:type="page"/>
      </w:r>
    </w:p>
    <w:p w14:paraId="41595A0D" w14:textId="77777777" w:rsidR="00155803" w:rsidRDefault="00911543">
      <w:pPr>
        <w:pStyle w:val="1"/>
        <w:spacing w:before="200" w:after="120"/>
      </w:pPr>
      <w:bookmarkStart w:id="4" w:name="_Toc239114461"/>
      <w:r>
        <w:rPr>
          <w:rFonts w:ascii="Times New Roman" w:eastAsia="黑体" w:hAnsi="Times New Roman"/>
        </w:rPr>
        <w:lastRenderedPageBreak/>
        <w:t>二、评审意见与整改闭环</w:t>
      </w:r>
      <w:bookmarkEnd w:id="4"/>
    </w:p>
    <w:p w14:paraId="1BE08BE7" w14:textId="77777777" w:rsidR="00155803" w:rsidRDefault="00911543">
      <w:pPr>
        <w:pStyle w:val="af7"/>
        <w:keepNext/>
      </w:pPr>
      <w:r>
        <w:t>表</w:t>
      </w:r>
      <w:r>
        <w:t xml:space="preserve"> 3 </w:t>
      </w:r>
      <w:r>
        <w:t>评审整改台账</w:t>
      </w:r>
    </w:p>
    <w:tbl>
      <w:tblPr>
        <w:tblStyle w:val="aff1"/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1300"/>
        <w:gridCol w:w="1600"/>
        <w:gridCol w:w="1100"/>
        <w:gridCol w:w="900"/>
        <w:gridCol w:w="1200"/>
      </w:tblGrid>
      <w:tr w:rsidR="00155803" w14:paraId="41AE84DF" w14:textId="77777777">
        <w:trPr>
          <w:tblHeader/>
          <w:jc w:val="center"/>
        </w:trPr>
        <w:tc>
          <w:tcPr>
            <w:tcW w:w="7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63D4F8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4"/>
              </w:rPr>
              <w:t>编号</w:t>
            </w:r>
          </w:p>
        </w:tc>
        <w:tc>
          <w:tcPr>
            <w:tcW w:w="15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EDDC79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4"/>
              </w:rPr>
              <w:t>意见</w:t>
            </w:r>
          </w:p>
        </w:tc>
        <w:tc>
          <w:tcPr>
            <w:tcW w:w="13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2FF882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4"/>
              </w:rPr>
              <w:t>影响分析</w:t>
            </w:r>
          </w:p>
        </w:tc>
        <w:tc>
          <w:tcPr>
            <w:tcW w:w="16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5D51F0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4"/>
              </w:rPr>
              <w:t>整改措施</w:t>
            </w:r>
          </w:p>
        </w:tc>
        <w:tc>
          <w:tcPr>
            <w:tcW w:w="11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D65A9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4"/>
              </w:rPr>
              <w:t>负责人</w:t>
            </w:r>
            <w:r>
              <w:rPr>
                <w:rFonts w:ascii="微软雅黑" w:eastAsia="黑体" w:hAnsi="微软雅黑"/>
                <w:b/>
                <w:color w:val="FFFFFF"/>
                <w:sz w:val="14"/>
              </w:rPr>
              <w:t>/</w:t>
            </w:r>
            <w:r>
              <w:rPr>
                <w:rFonts w:ascii="微软雅黑" w:eastAsia="黑体" w:hAnsi="微软雅黑"/>
                <w:b/>
                <w:color w:val="FFFFFF"/>
                <w:sz w:val="14"/>
              </w:rPr>
              <w:t>期限</w:t>
            </w:r>
          </w:p>
        </w:tc>
        <w:tc>
          <w:tcPr>
            <w:tcW w:w="9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D1FFCD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4"/>
              </w:rPr>
              <w:t>状态</w:t>
            </w:r>
          </w:p>
        </w:tc>
        <w:tc>
          <w:tcPr>
            <w:tcW w:w="1200" w:type="dxa"/>
            <w:shd w:val="clear" w:color="auto" w:fill="17365D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4F3B9A" w14:textId="77777777" w:rsidR="00155803" w:rsidRDefault="00911543">
            <w:pPr>
              <w:spacing w:after="0"/>
              <w:jc w:val="center"/>
            </w:pPr>
            <w:r>
              <w:rPr>
                <w:rFonts w:ascii="微软雅黑" w:eastAsia="黑体" w:hAnsi="微软雅黑"/>
                <w:b/>
                <w:color w:val="FFFFFF"/>
                <w:sz w:val="14"/>
              </w:rPr>
              <w:t>验证结果</w:t>
            </w:r>
          </w:p>
        </w:tc>
      </w:tr>
      <w:tr w:rsidR="00155803" w14:paraId="74214E97" w14:textId="77777777">
        <w:trPr>
          <w:jc w:val="center"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C37A6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REV-001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FD6F0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583C9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DA49E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0F8C6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48052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BB30F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338BFF4E" w14:textId="77777777">
        <w:trPr>
          <w:jc w:val="center"/>
        </w:trPr>
        <w:tc>
          <w:tcPr>
            <w:tcW w:w="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0F8B5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REV-002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2095A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D941D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8153E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3DD57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F2913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788E7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254C8036" w14:textId="77777777">
        <w:trPr>
          <w:jc w:val="center"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E10B4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REV-003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39A2A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E0FC2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F386D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49B38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3834B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0A6D2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1D21F167" w14:textId="77777777">
        <w:trPr>
          <w:jc w:val="center"/>
        </w:trPr>
        <w:tc>
          <w:tcPr>
            <w:tcW w:w="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F5AC2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REV-004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96E5C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BADDE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A0474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991B5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7B61A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1EC44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44087504" w14:textId="77777777">
        <w:trPr>
          <w:jc w:val="center"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6CA45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REV-005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A8857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D5230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6DA72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72D8B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AF727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5BD9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1F8925FD" w14:textId="77777777">
        <w:trPr>
          <w:jc w:val="center"/>
        </w:trPr>
        <w:tc>
          <w:tcPr>
            <w:tcW w:w="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DE47C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REV-006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32E34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073D4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87E48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16A24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1ED0D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FDCDF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19B644D8" w14:textId="77777777">
        <w:trPr>
          <w:jc w:val="center"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31F9E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REV-007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0DFE5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A1275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2EA2B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E6164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B1724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38371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49B460FD" w14:textId="77777777">
        <w:trPr>
          <w:jc w:val="center"/>
        </w:trPr>
        <w:tc>
          <w:tcPr>
            <w:tcW w:w="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BCE31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REV-008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1D85D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21DB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DAB21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B0DF9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3BC08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1700C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4D789597" w14:textId="77777777">
        <w:trPr>
          <w:jc w:val="center"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9A194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REV-009</w:t>
            </w:r>
          </w:p>
        </w:tc>
        <w:tc>
          <w:tcPr>
            <w:tcW w:w="1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8722C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0DFCB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65878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CD8D2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6D958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CAB67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  <w:tr w:rsidR="00155803" w14:paraId="0F39199F" w14:textId="77777777">
        <w:trPr>
          <w:jc w:val="center"/>
        </w:trPr>
        <w:tc>
          <w:tcPr>
            <w:tcW w:w="7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F8F68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REV-010</w:t>
            </w:r>
          </w:p>
        </w:tc>
        <w:tc>
          <w:tcPr>
            <w:tcW w:w="15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D628C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【待填写：评审意见】</w:t>
            </w:r>
          </w:p>
        </w:tc>
        <w:tc>
          <w:tcPr>
            <w:tcW w:w="13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A5F90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【待填写：影响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原因】</w:t>
            </w:r>
          </w:p>
        </w:tc>
        <w:tc>
          <w:tcPr>
            <w:tcW w:w="16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0F4D2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【待填写：整改措施】</w:t>
            </w:r>
          </w:p>
        </w:tc>
        <w:tc>
          <w:tcPr>
            <w:tcW w:w="11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D1081" w14:textId="77777777" w:rsidR="00155803" w:rsidRDefault="00911543">
            <w:pPr>
              <w:spacing w:after="0" w:line="276" w:lineRule="auto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【待填写：负责人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/</w:t>
            </w: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期限】</w:t>
            </w:r>
          </w:p>
        </w:tc>
        <w:tc>
          <w:tcPr>
            <w:tcW w:w="9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EF423" w14:textId="77777777" w:rsidR="00155803" w:rsidRDefault="00911543">
            <w:pPr>
              <w:spacing w:after="0" w:line="276" w:lineRule="auto"/>
              <w:jc w:val="center"/>
            </w:pPr>
            <w:r>
              <w:rPr>
                <w:color w:val="000000"/>
                <w:sz w:val="14"/>
              </w:rPr>
              <w:t>待整改</w:t>
            </w:r>
          </w:p>
        </w:tc>
        <w:tc>
          <w:tcPr>
            <w:tcW w:w="1200" w:type="dxa"/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8C34B" w14:textId="77777777" w:rsidR="00155803" w:rsidRDefault="00911543">
            <w:pPr>
              <w:spacing w:after="0" w:line="276" w:lineRule="auto"/>
              <w:jc w:val="center"/>
            </w:pPr>
            <w:r>
              <w:rPr>
                <w:rFonts w:ascii="微软雅黑" w:eastAsia="黑体" w:hAnsi="微软雅黑"/>
                <w:b/>
                <w:color w:val="B7791F"/>
                <w:sz w:val="14"/>
                <w:highlight w:val="yellow"/>
              </w:rPr>
              <w:t>【待填写：验证证据】</w:t>
            </w:r>
          </w:p>
        </w:tc>
      </w:tr>
    </w:tbl>
    <w:p w14:paraId="1C98A887" w14:textId="77777777" w:rsidR="00155803" w:rsidRDefault="00155803">
      <w:pPr>
        <w:spacing w:after="40"/>
      </w:pPr>
    </w:p>
    <w:p w14:paraId="27860CA0" w14:textId="77777777" w:rsidR="00155803" w:rsidRDefault="00911543">
      <w:pPr>
        <w:pStyle w:val="21"/>
        <w:spacing w:before="140" w:after="80"/>
      </w:pPr>
      <w:bookmarkStart w:id="5" w:name="_Toc239114462"/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整改总结</w:t>
      </w:r>
      <w:bookmarkEnd w:id="5"/>
    </w:p>
    <w:p w14:paraId="5C9F17D6" w14:textId="77777777" w:rsidR="00155803" w:rsidRDefault="00911543">
      <w:pPr>
        <w:ind w:firstLine="420"/>
      </w:pPr>
      <w:r>
        <w:rPr>
          <w:rFonts w:ascii="微软雅黑" w:eastAsia="黑体" w:hAnsi="微软雅黑"/>
          <w:b/>
          <w:color w:val="B7791F"/>
          <w:highlight w:val="yellow"/>
        </w:rPr>
        <w:t>【待填写：说明已采纳、部分采纳、不采纳意见的数量与理由；列出仍未关闭的问题和风险。】</w:t>
      </w:r>
    </w:p>
    <w:tbl>
      <w:tblPr>
        <w:tblW w:w="8300" w:type="dxa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155803" w14:paraId="7CF26003" w14:textId="77777777">
        <w:trPr>
          <w:jc w:val="center"/>
        </w:trPr>
        <w:tc>
          <w:tcPr>
            <w:tcW w:w="8300" w:type="dxa"/>
            <w:shd w:val="clear" w:color="auto" w:fill="FFF2C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E62520B" w14:textId="77777777" w:rsidR="00155803" w:rsidRDefault="00911543">
            <w:pPr>
              <w:spacing w:after="0"/>
            </w:pPr>
            <w:r>
              <w:rPr>
                <w:rFonts w:ascii="微软雅黑" w:eastAsia="黑体" w:hAnsi="微软雅黑"/>
                <w:b/>
                <w:color w:val="B7791F"/>
                <w:sz w:val="20"/>
              </w:rPr>
              <w:t>真实性要求：</w:t>
            </w:r>
            <w:r>
              <w:rPr>
                <w:color w:val="000000"/>
                <w:sz w:val="20"/>
              </w:rPr>
              <w:t>只记录真实会议、真实意见和可验证整改结果；未开会时保留模板，不得填写虚构的教师姓名、日期或结论。</w:t>
            </w:r>
          </w:p>
        </w:tc>
      </w:tr>
    </w:tbl>
    <w:p w14:paraId="795A4221" w14:textId="77777777" w:rsidR="00155803" w:rsidRDefault="00155803">
      <w:pPr>
        <w:spacing w:after="40"/>
      </w:pPr>
    </w:p>
    <w:sectPr w:rsidR="00155803" w:rsidSect="00034616">
      <w:headerReference w:type="default" r:id="rId8"/>
      <w:footerReference w:type="default" r:id="rId9"/>
      <w:pgSz w:w="11906" w:h="16838"/>
      <w:pgMar w:top="1440" w:right="1803" w:bottom="1440" w:left="1803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648F" w14:textId="77777777" w:rsidR="00911543" w:rsidRDefault="00911543">
      <w:pPr>
        <w:spacing w:after="0" w:line="240" w:lineRule="auto"/>
      </w:pPr>
      <w:r>
        <w:separator/>
      </w:r>
    </w:p>
  </w:endnote>
  <w:endnote w:type="continuationSeparator" w:id="0">
    <w:p w14:paraId="549CB5B8" w14:textId="77777777" w:rsidR="00911543" w:rsidRDefault="00911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4A29" w14:textId="77777777" w:rsidR="00155803" w:rsidRDefault="00911543">
    <w:pPr>
      <w:pStyle w:val="a7"/>
      <w:jc w:val="center"/>
    </w:pPr>
    <w:r>
      <w:rPr>
        <w:color w:val="7F8C8D"/>
        <w:sz w:val="18"/>
      </w:rPr>
      <w:t>第</w:t>
    </w:r>
    <w:r>
      <w:rPr>
        <w:color w:val="7F8C8D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  <w:r>
      <w:rPr>
        <w:color w:val="7F8C8D"/>
        <w:sz w:val="18"/>
      </w:rPr>
      <w:t xml:space="preserve"> </w:t>
    </w:r>
    <w:r>
      <w:rPr>
        <w:color w:val="7F8C8D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F7CF1" w14:textId="77777777" w:rsidR="00911543" w:rsidRDefault="00911543">
      <w:pPr>
        <w:spacing w:after="0" w:line="240" w:lineRule="auto"/>
      </w:pPr>
      <w:r>
        <w:separator/>
      </w:r>
    </w:p>
  </w:footnote>
  <w:footnote w:type="continuationSeparator" w:id="0">
    <w:p w14:paraId="1DC36CE0" w14:textId="77777777" w:rsidR="00911543" w:rsidRDefault="00911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0522" w14:textId="77777777" w:rsidR="00155803" w:rsidRDefault="00911543">
    <w:pPr>
      <w:pStyle w:val="a5"/>
      <w:jc w:val="center"/>
    </w:pPr>
    <w:r>
      <w:rPr>
        <w:color w:val="7F8C8D"/>
        <w:sz w:val="17"/>
      </w:rPr>
      <w:t>Project Haven</w:t>
    </w:r>
    <w:r>
      <w:rPr>
        <w:color w:val="7F8C8D"/>
        <w:sz w:val="17"/>
      </w:rPr>
      <w:t>（避难所）</w:t>
    </w:r>
    <w:r>
      <w:rPr>
        <w:color w:val="7F8C8D"/>
        <w:sz w:val="17"/>
      </w:rPr>
      <w:t xml:space="preserve"> | </w:t>
    </w:r>
    <w:r>
      <w:rPr>
        <w:color w:val="7F8C8D"/>
        <w:sz w:val="17"/>
      </w:rPr>
      <w:t>专家评审意见及整改结果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29406">
    <w:abstractNumId w:val="8"/>
  </w:num>
  <w:num w:numId="2" w16cid:durableId="295843416">
    <w:abstractNumId w:val="6"/>
  </w:num>
  <w:num w:numId="3" w16cid:durableId="186916402">
    <w:abstractNumId w:val="5"/>
  </w:num>
  <w:num w:numId="4" w16cid:durableId="1880775493">
    <w:abstractNumId w:val="4"/>
  </w:num>
  <w:num w:numId="5" w16cid:durableId="1872837362">
    <w:abstractNumId w:val="7"/>
  </w:num>
  <w:num w:numId="6" w16cid:durableId="1146626043">
    <w:abstractNumId w:val="3"/>
  </w:num>
  <w:num w:numId="7" w16cid:durableId="89130166">
    <w:abstractNumId w:val="2"/>
  </w:num>
  <w:num w:numId="8" w16cid:durableId="65077640">
    <w:abstractNumId w:val="1"/>
  </w:num>
  <w:num w:numId="9" w16cid:durableId="114015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803"/>
    <w:rsid w:val="0029639D"/>
    <w:rsid w:val="00322BA5"/>
    <w:rsid w:val="00326F90"/>
    <w:rsid w:val="00911543"/>
    <w:rsid w:val="00AA1D8D"/>
    <w:rsid w:val="00B47730"/>
    <w:rsid w:val="00CB0664"/>
    <w:rsid w:val="00FC693F"/>
    <w:rsid w:val="00FE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A705B0"/>
  <w14:defaultImageDpi w14:val="300"/>
  <w15:docId w15:val="{EA9F5450-8E0C-4083-AF13-B46550D6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val="17365D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22BA5"/>
  </w:style>
  <w:style w:type="paragraph" w:styleId="TOC2">
    <w:name w:val="toc 2"/>
    <w:basedOn w:val="a1"/>
    <w:next w:val="a1"/>
    <w:autoRedefine/>
    <w:uiPriority w:val="39"/>
    <w:unhideWhenUsed/>
    <w:rsid w:val="00322BA5"/>
    <w:pPr>
      <w:ind w:leftChars="200" w:left="420"/>
    </w:pPr>
  </w:style>
  <w:style w:type="character" w:styleId="aff9">
    <w:name w:val="Hyperlink"/>
    <w:basedOn w:val="a2"/>
    <w:uiPriority w:val="99"/>
    <w:unhideWhenUsed/>
    <w:rsid w:val="00322B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1018</Words>
  <Characters>1101</Characters>
  <Application>Microsoft Office Word</Application>
  <DocSecurity>0</DocSecurity>
  <Lines>183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专家评审意见及整改结果</dc:title>
  <dc:subject>基于 Unity 的 AI 驱动多人联机生存建造游戏系统设计与实现</dc:subject>
  <dc:creator>Project Haven 项目组</dc:creator>
  <cp:keywords/>
  <dc:description>generated by python-docx</dc:description>
  <cp:lastModifiedBy>siyu zeng</cp:lastModifiedBy>
  <cp:revision>2</cp:revision>
  <dcterms:created xsi:type="dcterms:W3CDTF">2013-12-23T23:15:00Z</dcterms:created>
  <dcterms:modified xsi:type="dcterms:W3CDTF">2026-08-31T16:18:00Z</dcterms:modified>
  <cp:category/>
</cp:coreProperties>
</file>